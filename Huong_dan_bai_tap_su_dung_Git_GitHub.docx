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HƯỚNG DẪN BÀI TẬP SỬ DỤNG GIT</w:t>
      </w:r>
    </w:p>
    <w:p>
      <w:r>
        <w:t>Mục tiêu: Thực hành các thao tác cơ bản với Git và GitHub, từ tạo repository, clone về máy, tạo file đến commit và push lên GitHub.</w:t>
      </w:r>
    </w:p>
    <w:p>
      <w:r>
        <w:rPr>
          <w:b/>
          <w:sz w:val="26"/>
        </w:rPr>
        <w:t>1. Tạo Repository trên GitHub</w:t>
      </w:r>
    </w:p>
    <w:p>
      <w:pPr>
        <w:spacing w:after="60"/>
      </w:pPr>
      <w:r>
        <w:t>Vào https://github.com → New repository.</w:t>
      </w:r>
    </w:p>
    <w:p>
      <w:pPr>
        <w:spacing w:after="60"/>
      </w:pPr>
      <w:r>
        <w:t>• Repository name: GitProject</w:t>
      </w:r>
    </w:p>
    <w:p>
      <w:pPr>
        <w:spacing w:after="60"/>
      </w:pPr>
      <w:r>
        <w:t>• Chọn Public</w:t>
      </w:r>
    </w:p>
    <w:p>
      <w:pPr>
        <w:spacing w:after="60"/>
      </w:pPr>
      <w:r>
        <w:t>• Có thể chọn Add a README file</w:t>
      </w:r>
    </w:p>
    <w:p>
      <w:pPr>
        <w:spacing w:after="60"/>
      </w:pPr>
      <w:r>
        <w:t>• Nhấn Create repository.</w:t>
      </w:r>
    </w:p>
    <w:p>
      <w:r>
        <w:rPr>
          <w:b/>
          <w:sz w:val="26"/>
        </w:rPr>
        <w:t>2. Clone repository về máy</w:t>
      </w:r>
    </w:p>
    <w:p>
      <w:pPr>
        <w:spacing w:after="60"/>
      </w:pPr>
      <w:r>
        <w:t>Mở PowerShell/Terminal và chạy:</w:t>
      </w:r>
    </w:p>
    <w:p>
      <w:pPr>
        <w:spacing w:after="60"/>
      </w:pPr>
      <w:r>
        <w:t>cd "$HOME\OneDrive\Desktop"</w:t>
      </w:r>
    </w:p>
    <w:p>
      <w:pPr>
        <w:spacing w:after="60"/>
      </w:pPr>
      <w:r>
        <w:t>git clone https://github.com/TEN_GITHUB_CUA_BAN/GitProject.git</w:t>
      </w:r>
    </w:p>
    <w:p>
      <w:pPr>
        <w:spacing w:after="60"/>
      </w:pPr>
      <w:r>
        <w:t>cd GitProject</w:t>
      </w:r>
    </w:p>
    <w:p>
      <w:pPr>
        <w:spacing w:after="60"/>
      </w:pPr>
      <w:r>
        <w:t>git status</w:t>
      </w:r>
    </w:p>
    <w:p>
      <w:r>
        <w:rPr>
          <w:b/>
          <w:sz w:val="26"/>
        </w:rPr>
        <w:t>3. Tạo README.md</w:t>
      </w:r>
    </w:p>
    <w:p>
      <w:pPr>
        <w:spacing w:after="60"/>
      </w:pPr>
      <w:r>
        <w:t>Tạo file README.md trong thư mục GitProject với nội dung:</w:t>
      </w:r>
    </w:p>
    <w:p>
      <w:pPr>
        <w:spacing w:after="60"/>
      </w:pPr>
      <w:r>
        <w:t># GitProject</w:t>
      </w:r>
    </w:p>
    <w:p>
      <w:pPr>
        <w:spacing w:after="60"/>
      </w:pPr>
    </w:p>
    <w:p>
      <w:pPr>
        <w:spacing w:after="60"/>
      </w:pPr>
      <w:r>
        <w:t>Đây là dự án thực hành Git và GitHub.</w:t>
      </w:r>
    </w:p>
    <w:p>
      <w:pPr>
        <w:spacing w:after="60"/>
      </w:pPr>
    </w:p>
    <w:p>
      <w:pPr>
        <w:spacing w:after="60"/>
      </w:pPr>
      <w:r>
        <w:t>## Nội dung</w:t>
      </w:r>
    </w:p>
    <w:p>
      <w:pPr>
        <w:spacing w:after="60"/>
      </w:pPr>
    </w:p>
    <w:p>
      <w:pPr>
        <w:spacing w:after="60"/>
      </w:pPr>
      <w:r>
        <w:t>- README.md</w:t>
      </w:r>
    </w:p>
    <w:p>
      <w:pPr>
        <w:spacing w:after="60"/>
      </w:pPr>
      <w:r>
        <w:t>- source/index.html</w:t>
      </w:r>
    </w:p>
    <w:p>
      <w:pPr>
        <w:spacing w:after="60"/>
      </w:pPr>
      <w:r>
        <w:t>- source/news.html</w:t>
      </w:r>
    </w:p>
    <w:p>
      <w:pPr>
        <w:spacing w:after="60"/>
      </w:pPr>
    </w:p>
    <w:p>
      <w:pPr>
        <w:spacing w:after="60"/>
      </w:pPr>
      <w:r>
        <w:t>Sau đó chạy:</w:t>
      </w:r>
    </w:p>
    <w:p>
      <w:pPr>
        <w:spacing w:after="60"/>
      </w:pPr>
      <w:r>
        <w:t>git add README.md</w:t>
      </w:r>
    </w:p>
    <w:p>
      <w:pPr>
        <w:spacing w:after="60"/>
      </w:pPr>
      <w:r>
        <w:t>git commit -m "Add README.md"</w:t>
      </w:r>
    </w:p>
    <w:p>
      <w:pPr>
        <w:spacing w:after="60"/>
      </w:pPr>
      <w:r>
        <w:t>git push origin main</w:t>
      </w:r>
    </w:p>
    <w:p>
      <w:r>
        <w:rPr>
          <w:b/>
          <w:sz w:val="26"/>
        </w:rPr>
        <w:t>4. Tạo thư mục source</w:t>
      </w:r>
    </w:p>
    <w:p>
      <w:pPr>
        <w:spacing w:after="60"/>
      </w:pPr>
      <w:r>
        <w:t>Cấu trúc cần có:</w:t>
      </w:r>
    </w:p>
    <w:p>
      <w:pPr>
        <w:spacing w:after="60"/>
      </w:pPr>
      <w:r>
        <w:t>GitProject/</w:t>
      </w:r>
    </w:p>
    <w:p>
      <w:pPr>
        <w:spacing w:after="60"/>
      </w:pPr>
      <w:r>
        <w:t>├── README.md</w:t>
      </w:r>
    </w:p>
    <w:p>
      <w:pPr>
        <w:spacing w:after="60"/>
      </w:pPr>
      <w:r>
        <w:t>└── source/</w:t>
      </w:r>
    </w:p>
    <w:p>
      <w:pPr>
        <w:spacing w:after="60"/>
      </w:pPr>
      <w:r>
        <w:t xml:space="preserve">    ├── index.html</w:t>
      </w:r>
    </w:p>
    <w:p>
      <w:pPr>
        <w:spacing w:after="60"/>
      </w:pPr>
      <w:r>
        <w:t xml:space="preserve">    └── news.html</w:t>
      </w:r>
    </w:p>
    <w:p>
      <w:pPr>
        <w:spacing w:after="60"/>
      </w:pPr>
    </w:p>
    <w:p>
      <w:pPr>
        <w:spacing w:after="60"/>
      </w:pPr>
      <w:r>
        <w:t>Có thể tạo thư mục bằng:</w:t>
      </w:r>
    </w:p>
    <w:p>
      <w:pPr>
        <w:spacing w:after="60"/>
      </w:pPr>
      <w:r>
        <w:t>mkdir source</w:t>
      </w:r>
    </w:p>
    <w:p>
      <w:r>
        <w:rPr>
          <w:b/>
          <w:sz w:val="26"/>
        </w:rPr>
        <w:t>5. Tạo source/index.html</w:t>
      </w:r>
    </w:p>
    <w:p>
      <w:pPr>
        <w:spacing w:after="60"/>
      </w:pPr>
      <w:r>
        <w:t>Nội dung:</w:t>
      </w:r>
    </w:p>
    <w:p>
      <w:pPr>
        <w:spacing w:after="60"/>
      </w:pPr>
      <w:r>
        <w:t>&lt;!DOCTYPE html&gt;</w:t>
      </w:r>
    </w:p>
    <w:p>
      <w:pPr>
        <w:spacing w:after="60"/>
      </w:pPr>
      <w:r>
        <w:t>&lt;html&gt;</w:t>
      </w:r>
    </w:p>
    <w:p>
      <w:pPr>
        <w:spacing w:after="60"/>
      </w:pPr>
      <w:r>
        <w:t>&lt;head&gt;</w:t>
      </w:r>
    </w:p>
    <w:p>
      <w:pPr>
        <w:spacing w:after="60"/>
      </w:pPr>
      <w:r>
        <w:t xml:space="preserve">    &lt;title&gt;Index Page&lt;/title&gt;</w:t>
      </w:r>
    </w:p>
    <w:p>
      <w:pPr>
        <w:spacing w:after="60"/>
      </w:pPr>
      <w:r>
        <w:t>&lt;/head&gt;</w:t>
      </w:r>
    </w:p>
    <w:p>
      <w:pPr>
        <w:spacing w:after="60"/>
      </w:pPr>
      <w:r>
        <w:t>&lt;body&gt;</w:t>
      </w:r>
    </w:p>
    <w:p>
      <w:pPr>
        <w:spacing w:after="60"/>
      </w:pPr>
      <w:r>
        <w:t xml:space="preserve">    &lt;h1&gt;Welcome to Index Page&lt;/h1&gt;</w:t>
      </w:r>
    </w:p>
    <w:p>
      <w:pPr>
        <w:spacing w:after="60"/>
      </w:pPr>
      <w:r>
        <w:t>&lt;/body&gt;</w:t>
      </w:r>
    </w:p>
    <w:p>
      <w:pPr>
        <w:spacing w:after="60"/>
      </w:pPr>
      <w:r>
        <w:t>&lt;/html&gt;</w:t>
      </w:r>
    </w:p>
    <w:p>
      <w:r>
        <w:rPr>
          <w:b/>
          <w:sz w:val="26"/>
        </w:rPr>
        <w:t>6. Tạo source/news.html</w:t>
      </w:r>
    </w:p>
    <w:p>
      <w:pPr>
        <w:spacing w:after="60"/>
      </w:pPr>
      <w:r>
        <w:t>Nội dung:</w:t>
      </w:r>
    </w:p>
    <w:p>
      <w:pPr>
        <w:spacing w:after="60"/>
      </w:pPr>
      <w:r>
        <w:t>&lt;!DOCTYPE html&gt;</w:t>
      </w:r>
    </w:p>
    <w:p>
      <w:pPr>
        <w:spacing w:after="60"/>
      </w:pPr>
      <w:r>
        <w:t>&lt;html&gt;</w:t>
      </w:r>
    </w:p>
    <w:p>
      <w:pPr>
        <w:spacing w:after="60"/>
      </w:pPr>
      <w:r>
        <w:t>&lt;head&gt;</w:t>
      </w:r>
    </w:p>
    <w:p>
      <w:pPr>
        <w:spacing w:after="60"/>
      </w:pPr>
      <w:r>
        <w:t xml:space="preserve">    &lt;title&gt;News Page&lt;/title&gt;</w:t>
      </w:r>
    </w:p>
    <w:p>
      <w:pPr>
        <w:spacing w:after="60"/>
      </w:pPr>
      <w:r>
        <w:t>&lt;/head&gt;</w:t>
      </w:r>
    </w:p>
    <w:p>
      <w:pPr>
        <w:spacing w:after="60"/>
      </w:pPr>
      <w:r>
        <w:t>&lt;body&gt;</w:t>
      </w:r>
    </w:p>
    <w:p>
      <w:pPr>
        <w:spacing w:after="60"/>
      </w:pPr>
      <w:r>
        <w:t xml:space="preserve">    &lt;h1&gt;Welcome to News Page&lt;/h1&gt;</w:t>
      </w:r>
    </w:p>
    <w:p>
      <w:pPr>
        <w:spacing w:after="60"/>
      </w:pPr>
      <w:r>
        <w:t>&lt;/body&gt;</w:t>
      </w:r>
    </w:p>
    <w:p>
      <w:pPr>
        <w:spacing w:after="60"/>
      </w:pPr>
      <w:r>
        <w:t>&lt;/html&gt;</w:t>
      </w:r>
    </w:p>
    <w:p>
      <w:r>
        <w:rPr>
          <w:b/>
          <w:sz w:val="26"/>
        </w:rPr>
        <w:t>7. Push thư mục source lên GitHub</w:t>
      </w:r>
    </w:p>
    <w:p>
      <w:pPr>
        <w:spacing w:after="60"/>
      </w:pPr>
      <w:r>
        <w:t>Trong thư mục GitProject chạy:</w:t>
      </w:r>
    </w:p>
    <w:p>
      <w:pPr>
        <w:spacing w:after="60"/>
      </w:pPr>
      <w:r>
        <w:t>git add source/</w:t>
      </w:r>
    </w:p>
    <w:p>
      <w:pPr>
        <w:spacing w:after="60"/>
      </w:pPr>
      <w:r>
        <w:t>git commit -m "Add source files"</w:t>
      </w:r>
    </w:p>
    <w:p>
      <w:pPr>
        <w:spacing w:after="60"/>
      </w:pPr>
      <w:r>
        <w:t>git push origin main</w:t>
      </w:r>
    </w:p>
    <w:p>
      <w:r>
        <w:rPr>
          <w:b/>
          <w:sz w:val="26"/>
        </w:rPr>
        <w:t>8. Kiểm tra và nộp bài</w:t>
      </w:r>
    </w:p>
    <w:p>
      <w:pPr>
        <w:spacing w:after="60"/>
      </w:pPr>
      <w:r>
        <w:t>Trên GitHub phải có README.md và thư mục source chứa index.html, news.html.</w:t>
      </w:r>
    </w:p>
    <w:p>
      <w:pPr>
        <w:spacing w:after="60"/>
      </w:pPr>
      <w:r>
        <w:t>Copy link repository, ví dụ:</w:t>
      </w:r>
    </w:p>
    <w:p>
      <w:pPr>
        <w:spacing w:after="60"/>
      </w:pPr>
      <w:r>
        <w:t>https://github.com/dtc245200884-hub/GitProject</w:t>
      </w:r>
    </w:p>
    <w:p>
      <w:pPr>
        <w:spacing w:after="60"/>
      </w:pPr>
      <w:r>
        <w:t>Sau đó dán link vào CodeGymX/CodeGym để nộp bài.</w:t>
      </w:r>
    </w:p>
    <w:p>
      <w:pPr>
        <w:spacing w:after="60"/>
      </w:pPr>
    </w:p>
    <w:p>
      <w:pPr>
        <w:spacing w:after="60"/>
      </w:pPr>
      <w:r>
        <w:t>Nên chụp màn hình GitHub và các kết quả lệnh Git quan trọng để làm minh chứng nếu bài yêu cầu.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